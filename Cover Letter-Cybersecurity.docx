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F9780" w14:textId="77777777" w:rsidR="00FC4488" w:rsidRDefault="00000000">
      <w:r>
        <w:rPr>
          <w:b/>
        </w:rPr>
        <w:t>Ronny Donkor</w:t>
      </w:r>
      <w:r>
        <w:rPr>
          <w:b/>
        </w:rPr>
        <w:br/>
      </w:r>
      <w:r>
        <w:t>Cybersecurity Student | Walsh University</w:t>
      </w:r>
      <w:r>
        <w:br/>
        <w:t>North Canton, Ohio</w:t>
      </w:r>
      <w:r>
        <w:br/>
        <w:t>330-433-3268 | ronnydonkor7@gmail.com</w:t>
      </w:r>
      <w:r>
        <w:br/>
        <w:t>linkedin.com/in/ronny-donkor-0a6402304</w:t>
      </w:r>
      <w:r>
        <w:br/>
        <w:t>github.com/ronnydonkor7-coder</w:t>
      </w:r>
    </w:p>
    <w:p w14:paraId="47B3F10D" w14:textId="77777777" w:rsidR="00FC4488" w:rsidRDefault="00FC4488"/>
    <w:p w14:paraId="36058E34" w14:textId="7852882E" w:rsidR="00015056" w:rsidRDefault="00000000">
      <w:r>
        <w:br/>
        <w:t>Dear Hiring Manager,</w:t>
      </w:r>
      <w:r>
        <w:br/>
      </w:r>
      <w:r>
        <w:br/>
        <w:t>I am currently pursuing an undergraduate degree in Cybersecurity and a Graduate Certificate in Data Analytics at Walsh University, where I have maintained a 3.7 GPA, earned consistent Dean’s List recognition, and became a member of Sigma Zeta Honors Society. I am writing to express my strong interest in cybersecurity internship opportunities within your organization.</w:t>
      </w:r>
      <w:r>
        <w:br/>
      </w:r>
      <w:r>
        <w:br/>
        <w:t>My journey into cybersecurity was shaped through both academic growth and professional experience. Before transitioning into technology, I earned a degree in Business Administration and worked in several managerial and leadership focused roles that strengthened my ability to solve problems, lead teams, manage operations, and make data informed decisions.</w:t>
      </w:r>
      <w:r>
        <w:br/>
      </w:r>
      <w:r>
        <w:br/>
        <w:t>My curiosity about how technology works behind the scenes and how cybersecurity professionals identify vulnerabilities before attackers do led me to explore computer science and cybersecurity more deeply. I became fascinated by the analytical thinking, investigation, and constant problem solving that cybersecurity demands.</w:t>
      </w:r>
      <w:r>
        <w:br/>
      </w:r>
      <w:r>
        <w:br/>
        <w:t>Since transitioning into cybersecurity, I have developed hands on experience through Linux environments, Wireshark packet analysis, GNS3 networking labs, Raspberry Pi projects, SQL database management, and web application development. I also built a cybersecurity home lab and maintain a technical GitHub portfolio to document projects, labs, and continuous learning.</w:t>
      </w:r>
      <w:r>
        <w:br/>
      </w:r>
      <w:r>
        <w:br/>
        <w:t>Thank you for your time and consideration. I would welcome the opportunity to further discuss how my background, skills, and determination can contribute to your organization.</w:t>
      </w:r>
      <w:r>
        <w:br/>
      </w:r>
      <w:r>
        <w:br/>
        <w:t>Sincerely,</w:t>
      </w:r>
      <w:r>
        <w:br/>
      </w:r>
      <w:r>
        <w:br/>
        <w:t>Ronny Donkor</w:t>
      </w:r>
      <w:r>
        <w:br/>
        <w:t>Walsh University</w:t>
      </w:r>
      <w:r>
        <w:br/>
        <w:t>2020 East Maple Street | North Canton, OH 44720</w:t>
      </w:r>
    </w:p>
    <w:p w14:paraId="5D335A9C" w14:textId="2C1ED607" w:rsidR="00FC4488" w:rsidRDefault="00000000">
      <w:r>
        <w:lastRenderedPageBreak/>
        <w:t>www.walsh.edu</w:t>
      </w:r>
      <w:r>
        <w:br/>
      </w:r>
      <w:r w:rsidR="00015056">
        <w:rPr>
          <w:noProof/>
        </w:rPr>
        <w:drawing>
          <wp:inline distT="0" distB="0" distL="0" distR="0" wp14:anchorId="174A137A" wp14:editId="0FD9FE7C">
            <wp:extent cx="1516380" cy="70488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lsh logo signa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8415" cy="71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F92D" w14:textId="1E1D174D" w:rsidR="00FC4488" w:rsidRDefault="00FC4488"/>
    <w:sectPr w:rsidR="00FC44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043257">
    <w:abstractNumId w:val="8"/>
  </w:num>
  <w:num w:numId="2" w16cid:durableId="218325837">
    <w:abstractNumId w:val="6"/>
  </w:num>
  <w:num w:numId="3" w16cid:durableId="2134209165">
    <w:abstractNumId w:val="5"/>
  </w:num>
  <w:num w:numId="4" w16cid:durableId="1635986149">
    <w:abstractNumId w:val="4"/>
  </w:num>
  <w:num w:numId="5" w16cid:durableId="180320900">
    <w:abstractNumId w:val="7"/>
  </w:num>
  <w:num w:numId="6" w16cid:durableId="2137723324">
    <w:abstractNumId w:val="3"/>
  </w:num>
  <w:num w:numId="7" w16cid:durableId="369571185">
    <w:abstractNumId w:val="2"/>
  </w:num>
  <w:num w:numId="8" w16cid:durableId="690106198">
    <w:abstractNumId w:val="1"/>
  </w:num>
  <w:num w:numId="9" w16cid:durableId="139539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056"/>
    <w:rsid w:val="00034616"/>
    <w:rsid w:val="0006063C"/>
    <w:rsid w:val="0015074B"/>
    <w:rsid w:val="0029639D"/>
    <w:rsid w:val="00326F90"/>
    <w:rsid w:val="00AA1D8D"/>
    <w:rsid w:val="00B47730"/>
    <w:rsid w:val="00B9586C"/>
    <w:rsid w:val="00CB0664"/>
    <w:rsid w:val="00FC44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A56B24"/>
  <w14:defaultImageDpi w14:val="300"/>
  <w15:docId w15:val="{7B36B850-1D43-430C-8672-BDFE0DCC1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Ronny Donkor</cp:lastModifiedBy>
  <cp:revision>2</cp:revision>
  <dcterms:created xsi:type="dcterms:W3CDTF">2026-05-24T01:16:00Z</dcterms:created>
  <dcterms:modified xsi:type="dcterms:W3CDTF">2026-05-24T01:16:00Z</dcterms:modified>
  <cp:category/>
</cp:coreProperties>
</file>